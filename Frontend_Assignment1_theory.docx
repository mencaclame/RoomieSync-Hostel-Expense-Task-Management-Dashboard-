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855E" w14:textId="77777777" w:rsidR="00EA1FEF" w:rsidRDefault="00000000">
      <w:pPr>
        <w:pStyle w:val="Title"/>
      </w:pPr>
      <w:r>
        <w:t>Frontend Theory - Assignment 1</w:t>
      </w:r>
    </w:p>
    <w:p w14:paraId="45172EDB" w14:textId="410CB8D8" w:rsidR="00EA1FEF" w:rsidRDefault="00000000">
      <w:r>
        <w:t>Name: D</w:t>
      </w:r>
      <w:r w:rsidR="00A9043D">
        <w:t>ee</w:t>
      </w:r>
      <w:r>
        <w:t>panshu</w:t>
      </w:r>
      <w:r w:rsidR="00A9043D">
        <w:t xml:space="preserve"> thakur</w:t>
      </w:r>
      <w:r>
        <w:br/>
        <w:t>Course: B.Tech</w:t>
      </w:r>
      <w:r w:rsidR="00A9043D">
        <w:t xml:space="preserve"> CSE NA(15)</w:t>
      </w:r>
      <w:r>
        <w:br/>
      </w:r>
    </w:p>
    <w:p w14:paraId="256D5AE1" w14:textId="77777777" w:rsidR="00EA1FEF" w:rsidRDefault="00000000">
      <w:pPr>
        <w:pStyle w:val="Heading2"/>
      </w:pPr>
      <w:r>
        <w:t>Q1. HTTP Request-Response Cycle</w:t>
      </w:r>
    </w:p>
    <w:p w14:paraId="6F4442FA" w14:textId="77777777" w:rsidR="00EA1FEF" w:rsidRDefault="00000000">
      <w:r>
        <w:t>The HTTP request-response cycle is the process of communication between a web browser (client) and a web server.</w:t>
      </w:r>
    </w:p>
    <w:p w14:paraId="28CA5779" w14:textId="77777777" w:rsidR="00EA1FEF" w:rsidRDefault="00000000">
      <w:r>
        <w:t>Major Steps:</w:t>
      </w:r>
    </w:p>
    <w:p w14:paraId="758A9119" w14:textId="77777777" w:rsidR="00EA1FEF" w:rsidRDefault="00000000">
      <w:r>
        <w:t>1. Request: The user enters a URL. The browser sends an HTTP request to the server.</w:t>
      </w:r>
    </w:p>
    <w:p w14:paraId="5FED6B9C" w14:textId="77777777" w:rsidR="00EA1FEF" w:rsidRDefault="00000000">
      <w:r>
        <w:t>2. Processing: The server receives the request and searches for the requested webpage or data.</w:t>
      </w:r>
    </w:p>
    <w:p w14:paraId="32461F82" w14:textId="77777777" w:rsidR="00EA1FEF" w:rsidRDefault="00000000">
      <w:r>
        <w:t>3. Response: The server sends back an HTTP response containing the files (HTML, CSS) and a status code (like 200 OK).</w:t>
      </w:r>
    </w:p>
    <w:p w14:paraId="47337DEA" w14:textId="77777777" w:rsidR="00EA1FEF" w:rsidRDefault="00000000">
      <w:r>
        <w:t>4. Display: The browser renders the webpage on the screen.</w:t>
      </w:r>
    </w:p>
    <w:p w14:paraId="1D7262FC" w14:textId="77777777" w:rsidR="00EA1FEF" w:rsidRDefault="00000000">
      <w:r>
        <w:br/>
        <w:t>Diagram:</w:t>
      </w:r>
      <w:r>
        <w:br/>
        <w:t>[ Client/Browser ] --------(HTTP Request)-------&gt; [ Web Server ]</w:t>
      </w:r>
      <w:r>
        <w:br/>
        <w:t>[ Client/Browser ] &lt;-------(HTTP Response)------- [ Web Server ]</w:t>
      </w:r>
    </w:p>
    <w:p w14:paraId="484C2361" w14:textId="77777777" w:rsidR="00EA1FEF" w:rsidRDefault="00000000">
      <w:pPr>
        <w:pStyle w:val="Heading2"/>
      </w:pPr>
      <w:r>
        <w:t>Q2. Introduction to Web Technologies</w:t>
      </w:r>
    </w:p>
    <w:p w14:paraId="2BF6252B" w14:textId="77777777" w:rsidR="00EA1FEF" w:rsidRDefault="00000000">
      <w:r>
        <w:t>1. HTML (HyperText Markup Language): It is used to create the basic structure and skeleton of a webpage.</w:t>
      </w:r>
    </w:p>
    <w:p w14:paraId="1CFCAFCD" w14:textId="77777777" w:rsidR="00EA1FEF" w:rsidRDefault="00000000">
      <w:r>
        <w:t>2. CSS (Cascading Style Sheets): It is used for styling the HTML elements. It controls layout, colors, and fonts.</w:t>
      </w:r>
    </w:p>
    <w:p w14:paraId="24F10266" w14:textId="77777777" w:rsidR="00EA1FEF" w:rsidRDefault="00000000">
      <w:r>
        <w:t>3. JavaScript: It adds interactivity and logic to the webpage (like button clicks, alerts, form validation).</w:t>
      </w:r>
    </w:p>
    <w:p w14:paraId="4CF5BC00" w14:textId="77777777" w:rsidR="00EA1FEF" w:rsidRDefault="00000000">
      <w:r>
        <w:t>4. Bootstrap: A popular CSS framework that provides ready-to-use styles and components to make responsive websites quickly.</w:t>
      </w:r>
    </w:p>
    <w:p w14:paraId="0A3A27A4" w14:textId="77777777" w:rsidR="00EA1FEF" w:rsidRDefault="00000000">
      <w:r>
        <w:t>5. jQuery: A fast JavaScript library that simplified DOM manipulation and animations, widely used in older projects.</w:t>
      </w:r>
    </w:p>
    <w:p w14:paraId="740F77AC" w14:textId="77777777" w:rsidR="00EA1FEF" w:rsidRDefault="00000000">
      <w:r>
        <w:t>6. React.js: A JavaScript library for building user interfaces using reusable components, great for single-page applications.</w:t>
      </w:r>
    </w:p>
    <w:p w14:paraId="106EEB10" w14:textId="77777777" w:rsidR="00EA1FEF" w:rsidRDefault="00000000">
      <w:pPr>
        <w:pStyle w:val="Heading2"/>
      </w:pPr>
      <w:r>
        <w:lastRenderedPageBreak/>
        <w:t>Q3. Client-Side vs. Server-Side Technologies</w:t>
      </w:r>
    </w:p>
    <w:p w14:paraId="0A3C75BF" w14:textId="77777777" w:rsidR="00EA1FEF" w:rsidRDefault="00000000">
      <w:r>
        <w:t>Client-Side Technologies: These run directly on the user's computer inside the web browser. They handle the frontend (what the user sees and interacts with).</w:t>
      </w:r>
      <w:r>
        <w:br/>
        <w:t>Examples: HTML, CSS, JavaScript, React.</w:t>
      </w:r>
    </w:p>
    <w:p w14:paraId="4C7DC4F4" w14:textId="77777777" w:rsidR="00EA1FEF" w:rsidRDefault="00000000">
      <w:r>
        <w:t>Server-Side Technologies: These run on the web server. They handle the backend logic, database, and security.</w:t>
      </w:r>
      <w:r>
        <w:br/>
        <w:t>Examples: Node.js, Python, PHP, MySQL.</w:t>
      </w:r>
    </w:p>
    <w:p w14:paraId="0FF990B2" w14:textId="77777777" w:rsidR="00EA1FEF" w:rsidRDefault="00000000">
      <w:pPr>
        <w:pStyle w:val="Heading2"/>
      </w:pPr>
      <w:r>
        <w:t>Q4. Block-Level Elements in HTML</w:t>
      </w:r>
    </w:p>
    <w:p w14:paraId="7430BE26" w14:textId="77777777" w:rsidR="00EA1FEF" w:rsidRDefault="00000000">
      <w:r>
        <w:t>Block-level elements are HTML tags that always start on a new line and take up the full available width of their container.</w:t>
      </w:r>
    </w:p>
    <w:p w14:paraId="0CFBAE92" w14:textId="77777777" w:rsidR="00EA1FEF" w:rsidRDefault="00000000">
      <w:r>
        <w:t>Characteristics:</w:t>
      </w:r>
      <w:r>
        <w:br/>
        <w:t>- They block other elements from sitting next to them on the same line.</w:t>
      </w:r>
      <w:r>
        <w:br/>
        <w:t>- They are used to structure main parts of a page.</w:t>
      </w:r>
    </w:p>
    <w:p w14:paraId="2E64C6C5" w14:textId="77777777" w:rsidR="00EA1FEF" w:rsidRDefault="00000000">
      <w:r>
        <w:t>Examples:</w:t>
      </w:r>
      <w:r>
        <w:br/>
        <w:t>1. &lt;div&gt; - A generic container for blocking content.</w:t>
      </w:r>
      <w:r>
        <w:br/>
        <w:t>2. &lt;p&gt; - Defines a paragraph.</w:t>
      </w:r>
      <w:r>
        <w:br/>
        <w:t>3. &lt;h1&gt; to &lt;h6&gt; - Defines headings.</w:t>
      </w:r>
    </w:p>
    <w:p w14:paraId="6B2A4217" w14:textId="77777777" w:rsidR="00EA1FEF" w:rsidRDefault="00000000">
      <w:pPr>
        <w:pStyle w:val="Heading2"/>
      </w:pPr>
      <w:r>
        <w:t>Q5. Semantic HTML Elements</w:t>
      </w:r>
    </w:p>
    <w:p w14:paraId="4F3653FB" w14:textId="77777777" w:rsidR="00EA1FEF" w:rsidRDefault="00000000">
      <w:r>
        <w:t>Semantic elements are tags that clearly describe their meaning to both the developer and the web browser. Instead of using generic tags like &lt;div&gt; for everything, semantic tags give context.</w:t>
      </w:r>
    </w:p>
    <w:p w14:paraId="7240A61D" w14:textId="77777777" w:rsidR="00EA1FEF" w:rsidRDefault="00000000">
      <w:r>
        <w:t>Importance: They improve SEO (Search Engine Optimization) and make the website accessible for disabled users using screen readers.</w:t>
      </w:r>
    </w:p>
    <w:p w14:paraId="35318FE3" w14:textId="77777777" w:rsidR="00EA1FEF" w:rsidRDefault="00000000">
      <w:r>
        <w:t>Examples: &lt;header&gt;, &lt;footer&gt;, &lt;article&gt;, &lt;nav&gt;.</w:t>
      </w:r>
    </w:p>
    <w:p w14:paraId="4969B9ED" w14:textId="77777777" w:rsidR="00EA1FEF" w:rsidRDefault="00000000">
      <w:pPr>
        <w:pStyle w:val="Heading2"/>
      </w:pPr>
      <w:r>
        <w:t>Q6. Creating a Table Using HTML</w:t>
      </w:r>
    </w:p>
    <w:p w14:paraId="780E975B" w14:textId="77777777" w:rsidR="00EA1FEF" w:rsidRDefault="00000000">
      <w:r>
        <w:t>HTML Code:</w:t>
      </w:r>
    </w:p>
    <w:p w14:paraId="62D16B3A" w14:textId="77777777" w:rsidR="00EA1FEF" w:rsidRDefault="00000000">
      <w:r>
        <w:t>&lt;table border="1"&gt;</w:t>
      </w:r>
      <w:r>
        <w:br/>
        <w:t xml:space="preserve">  &lt;tr&gt;</w:t>
      </w:r>
      <w:r>
        <w:br/>
        <w:t xml:space="preserve">    &lt;th&gt;Sr. No.&lt;/th&gt;</w:t>
      </w:r>
      <w:r>
        <w:br/>
        <w:t xml:space="preserve">    &lt;th&gt;Name&lt;/th&gt;</w:t>
      </w:r>
      <w:r>
        <w:br/>
        <w:t xml:space="preserve">    &lt;th&gt;Designation&lt;/th&gt;</w:t>
      </w:r>
      <w:r>
        <w:br/>
        <w:t xml:space="preserve">    &lt;th&gt;Department&lt;/th&gt;</w:t>
      </w:r>
      <w:r>
        <w:br/>
        <w:t xml:space="preserve">  &lt;/tr&gt;</w:t>
      </w:r>
      <w:r>
        <w:br/>
        <w:t xml:space="preserve">  &lt;tr&gt;</w:t>
      </w:r>
      <w:r>
        <w:br/>
        <w:t xml:space="preserve">    &lt;td&gt;1&lt;/td&gt;</w:t>
      </w:r>
      <w:r>
        <w:br/>
        <w:t xml:space="preserve">    &lt;td&gt;John&lt;/td&gt;</w:t>
      </w:r>
      <w:r>
        <w:br/>
      </w:r>
      <w:r>
        <w:lastRenderedPageBreak/>
        <w:t xml:space="preserve">    &lt;td&gt;Manager&lt;/td&gt;</w:t>
      </w:r>
      <w:r>
        <w:br/>
        <w:t xml:space="preserve">    &lt;td&gt;Sales&lt;/td&gt;</w:t>
      </w:r>
      <w:r>
        <w:br/>
        <w:t xml:space="preserve">  &lt;/tr&gt;</w:t>
      </w:r>
      <w:r>
        <w:br/>
        <w:t xml:space="preserve">  &lt;tr&gt;</w:t>
      </w:r>
      <w:r>
        <w:br/>
        <w:t xml:space="preserve">    &lt;td&gt;2&lt;/td&gt;</w:t>
      </w:r>
      <w:r>
        <w:br/>
        <w:t xml:space="preserve">    &lt;td&gt;Smith&lt;/td&gt;</w:t>
      </w:r>
      <w:r>
        <w:br/>
        <w:t xml:space="preserve">    &lt;td&gt;Sr. Manager&lt;/td&gt;</w:t>
      </w:r>
      <w:r>
        <w:br/>
        <w:t xml:space="preserve">    &lt;td&gt;Marketing&lt;/td&gt;</w:t>
      </w:r>
      <w:r>
        <w:br/>
        <w:t xml:space="preserve">  &lt;/tr&gt;</w:t>
      </w:r>
      <w:r>
        <w:br/>
        <w:t xml:space="preserve">  &lt;tr&gt;</w:t>
      </w:r>
      <w:r>
        <w:br/>
        <w:t xml:space="preserve">    &lt;td&gt;3&lt;/td&gt;</w:t>
      </w:r>
      <w:r>
        <w:br/>
        <w:t xml:space="preserve">    &lt;td&gt;Jane&lt;/td&gt;</w:t>
      </w:r>
      <w:r>
        <w:br/>
        <w:t xml:space="preserve">    &lt;td&gt;HR&lt;/td&gt;</w:t>
      </w:r>
      <w:r>
        <w:br/>
        <w:t xml:space="preserve">    &lt;td&gt;Manager&lt;/td&gt;</w:t>
      </w:r>
      <w:r>
        <w:br/>
        <w:t xml:space="preserve">  &lt;/tr&gt;</w:t>
      </w:r>
      <w:r>
        <w:br/>
        <w:t>&lt;/table&gt;</w:t>
      </w:r>
    </w:p>
    <w:p w14:paraId="170B82F0" w14:textId="77777777" w:rsidR="00EA1FEF" w:rsidRDefault="00000000">
      <w:pPr>
        <w:pStyle w:val="Heading2"/>
      </w:pPr>
      <w:r>
        <w:t>Q7. Creating a Nested List Using HTML</w:t>
      </w:r>
    </w:p>
    <w:p w14:paraId="2FAAF61F" w14:textId="77777777" w:rsidR="00EA1FEF" w:rsidRDefault="00000000">
      <w:r>
        <w:t>HTML Code:</w:t>
      </w:r>
    </w:p>
    <w:p w14:paraId="4CB0E14C" w14:textId="77777777" w:rsidR="00EA1FEF" w:rsidRDefault="00000000">
      <w:r>
        <w:t>&lt;ul&gt;</w:t>
      </w:r>
      <w:r>
        <w:br/>
        <w:t xml:space="preserve">  &lt;li&gt;River</w:t>
      </w:r>
      <w:r>
        <w:br/>
        <w:t xml:space="preserve">    &lt;ul&gt;</w:t>
      </w:r>
      <w:r>
        <w:br/>
        <w:t xml:space="preserve">      &lt;li&gt;Ganga&lt;/li&gt;</w:t>
      </w:r>
      <w:r>
        <w:br/>
        <w:t xml:space="preserve">      &lt;li&gt;Yamuna&lt;/li&gt;</w:t>
      </w:r>
      <w:r>
        <w:br/>
        <w:t xml:space="preserve">    &lt;/ul&gt;</w:t>
      </w:r>
      <w:r>
        <w:br/>
        <w:t xml:space="preserve">  &lt;/li&gt;</w:t>
      </w:r>
      <w:r>
        <w:br/>
        <w:t xml:space="preserve">  &lt;li&gt;Brahmaputra</w:t>
      </w:r>
      <w:r>
        <w:br/>
        <w:t xml:space="preserve">    &lt;ul type="circle"&gt;</w:t>
      </w:r>
      <w:r>
        <w:br/>
        <w:t xml:space="preserve">      &lt;li&gt;Narmada&lt;/li&gt;</w:t>
      </w:r>
      <w:r>
        <w:br/>
        <w:t xml:space="preserve">    &lt;/ul&gt;</w:t>
      </w:r>
      <w:r>
        <w:br/>
        <w:t xml:space="preserve">  &lt;/li&gt;</w:t>
      </w:r>
      <w:r>
        <w:br/>
        <w:t>&lt;/ul&gt;</w:t>
      </w:r>
    </w:p>
    <w:p w14:paraId="38BFF8E0" w14:textId="77777777" w:rsidR="00EA1FEF" w:rsidRDefault="00000000">
      <w:pPr>
        <w:pStyle w:val="Heading2"/>
      </w:pPr>
      <w:r>
        <w:t>Q8. Types of CSS</w:t>
      </w:r>
    </w:p>
    <w:p w14:paraId="37BB822A" w14:textId="77777777" w:rsidR="00EA1FEF" w:rsidRDefault="00000000">
      <w:r>
        <w:t>There are three main types of CSS to apply styles:</w:t>
      </w:r>
    </w:p>
    <w:p w14:paraId="2F7D6877" w14:textId="77777777" w:rsidR="00EA1FEF" w:rsidRDefault="00000000">
      <w:r>
        <w:t>1. Inline CSS: Written directly inside the HTML tag using the "style" attribute.</w:t>
      </w:r>
      <w:r>
        <w:br/>
        <w:t>Example: &lt;h1 style="color: red;"&gt;Heading&lt;/h1&gt;</w:t>
      </w:r>
    </w:p>
    <w:p w14:paraId="791D6396" w14:textId="77777777" w:rsidR="00EA1FEF" w:rsidRDefault="00000000">
      <w:r>
        <w:t>2. Internal CSS: Written inside the &lt;style&gt; tag in the &lt;head&gt; section of the HTML document.</w:t>
      </w:r>
      <w:r>
        <w:br/>
        <w:t>Example: &lt;style&gt; p { color: blue; } &lt;/style&gt;</w:t>
      </w:r>
    </w:p>
    <w:p w14:paraId="778260D5" w14:textId="77777777" w:rsidR="00EA1FEF" w:rsidRDefault="00000000">
      <w:r>
        <w:lastRenderedPageBreak/>
        <w:t>3. External CSS: Written in a separate .css file and linked to the HTML document. This is the best practice.</w:t>
      </w:r>
      <w:r>
        <w:br/>
        <w:t>Example: &lt;link rel="stylesheet" href="style.css"&gt;</w:t>
      </w:r>
    </w:p>
    <w:p w14:paraId="5FC9C895" w14:textId="77777777" w:rsidR="00EA1FEF" w:rsidRDefault="00000000">
      <w:pPr>
        <w:pStyle w:val="Heading2"/>
      </w:pPr>
      <w:r>
        <w:t>Q9. Practical Understanding</w:t>
      </w:r>
    </w:p>
    <w:p w14:paraId="5B20EA0C" w14:textId="77777777" w:rsidR="00EA1FEF" w:rsidRDefault="00000000">
      <w:r>
        <w:t>Differentiating based on their roles:</w:t>
      </w:r>
    </w:p>
    <w:p w14:paraId="18BFBA1C" w14:textId="77777777" w:rsidR="00EA1FEF" w:rsidRDefault="00000000">
      <w:r>
        <w:t>- HTML is like the skeleton of a web page. It provides the basic structure and content.</w:t>
      </w:r>
    </w:p>
    <w:p w14:paraId="0E537F4B" w14:textId="77777777" w:rsidR="00EA1FEF" w:rsidRDefault="00000000">
      <w:r>
        <w:t>- CSS is like the clothes and makeup. It makes the webpage look visually appealing by handling colors, fonts, and layout.</w:t>
      </w:r>
    </w:p>
    <w:p w14:paraId="34471FC9" w14:textId="77777777" w:rsidR="00EA1FEF" w:rsidRDefault="00000000">
      <w:r>
        <w:t>- JavaScript is like the brain and muscles. It handles the logic, interactivity, and dynamic behavior of the page.</w:t>
      </w:r>
    </w:p>
    <w:p w14:paraId="279B3D0F" w14:textId="77777777" w:rsidR="00EA1FEF" w:rsidRDefault="00000000">
      <w:pPr>
        <w:pStyle w:val="Heading2"/>
      </w:pPr>
      <w:r>
        <w:t>Q10. Short Answer</w:t>
      </w:r>
    </w:p>
    <w:p w14:paraId="09823687" w14:textId="77777777" w:rsidR="00EA1FEF" w:rsidRDefault="00000000">
      <w:r>
        <w:t>a. Role of Bootstrap: It is a framework that provides pre-written CSS codes and a grid system. It allows developers to build responsive, mobile-friendly websites quickly without writing styling from scratch.</w:t>
      </w:r>
    </w:p>
    <w:p w14:paraId="637296DB" w14:textId="77777777" w:rsidR="00EA1FEF" w:rsidRDefault="00000000">
      <w:r>
        <w:t>b. jQuery: It is a fast JavaScript library. It was widely used because it made writing JavaScript much shorter and solved browser compatibility issues easily (write less, do more).</w:t>
      </w:r>
    </w:p>
    <w:p w14:paraId="3E124A24" w14:textId="77777777" w:rsidR="00EA1FEF" w:rsidRDefault="00000000">
      <w:r>
        <w:t>c. React.js: It is a frontend UI library. It solves the problem of slow page reloads by using a "Virtual DOM", allowing developers to build fast single-page applications where only parts of the screen update without refreshing the entire page.</w:t>
      </w:r>
    </w:p>
    <w:sectPr w:rsidR="00EA1F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020251">
    <w:abstractNumId w:val="8"/>
  </w:num>
  <w:num w:numId="2" w16cid:durableId="637809254">
    <w:abstractNumId w:val="6"/>
  </w:num>
  <w:num w:numId="3" w16cid:durableId="1557204182">
    <w:abstractNumId w:val="5"/>
  </w:num>
  <w:num w:numId="4" w16cid:durableId="26419558">
    <w:abstractNumId w:val="4"/>
  </w:num>
  <w:num w:numId="5" w16cid:durableId="113521933">
    <w:abstractNumId w:val="7"/>
  </w:num>
  <w:num w:numId="6" w16cid:durableId="1850485436">
    <w:abstractNumId w:val="3"/>
  </w:num>
  <w:num w:numId="7" w16cid:durableId="107899548">
    <w:abstractNumId w:val="2"/>
  </w:num>
  <w:num w:numId="8" w16cid:durableId="1872918439">
    <w:abstractNumId w:val="1"/>
  </w:num>
  <w:num w:numId="9" w16cid:durableId="905382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6C88"/>
    <w:rsid w:val="00A9043D"/>
    <w:rsid w:val="00AA1D8D"/>
    <w:rsid w:val="00B47730"/>
    <w:rsid w:val="00CB0664"/>
    <w:rsid w:val="00EA1F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FC939"/>
  <w14:defaultImageDpi w14:val="300"/>
  <w15:docId w15:val="{B3D0518E-DCE8-4A8D-89D0-9ADF24E68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Dipanshu thakur</cp:lastModifiedBy>
  <cp:revision>2</cp:revision>
  <dcterms:created xsi:type="dcterms:W3CDTF">2013-12-23T23:15:00Z</dcterms:created>
  <dcterms:modified xsi:type="dcterms:W3CDTF">2026-08-21T07:24:00Z</dcterms:modified>
  <cp:category/>
</cp:coreProperties>
</file>