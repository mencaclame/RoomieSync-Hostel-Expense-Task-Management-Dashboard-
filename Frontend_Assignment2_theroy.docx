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Assignment - Web Technologies</w:t>
      </w:r>
    </w:p>
    <w:p>
      <w:r>
        <w:t>Name: Dipanshu</w:t>
        <w:br/>
        <w:t>Course: B.Tech (2nd Year)</w:t>
        <w:br/>
      </w:r>
    </w:p>
    <w:p>
      <w:pPr>
        <w:pStyle w:val="Heading2"/>
      </w:pPr>
      <w:r>
        <w:t>1. What is CSS Box Model?</w:t>
      </w:r>
    </w:p>
    <w:p>
      <w:r>
        <w:t>The CSS box model is basically a box that wraps around every HTML element. It consists of four main parts (from inside to outside):</w:t>
      </w:r>
    </w:p>
    <w:p>
      <w:r>
        <w:t>- Content: The actual text or image.</w:t>
        <w:br/>
        <w:t>- Padding: Transparent space around the content.</w:t>
        <w:br/>
        <w:t>- Border: A line that goes around the padding and content.</w:t>
        <w:br/>
        <w:t>- Margin: Transparent space outside the border that separates it from other elements.</w:t>
      </w:r>
    </w:p>
    <w:p>
      <w:pPr>
        <w:pStyle w:val="Heading2"/>
      </w:pPr>
      <w:r>
        <w:t>2. What is media query? Explain with a sample code.</w:t>
      </w:r>
    </w:p>
    <w:p>
      <w:r>
        <w:t>Media queries are used in CSS to make websites responsive. They let us apply different styles depending on the screen size (like mobile vs desktop) or device features.</w:t>
      </w:r>
    </w:p>
    <w:p>
      <w:r>
        <w:t>Sample Code:</w:t>
      </w:r>
    </w:p>
    <w:p>
      <w:r>
        <w:t>/* If the screen size is 600px or smaller, change background color */</w:t>
        <w:br/>
        <w:t>@media screen and (max-width: 600px) {</w:t>
        <w:br/>
        <w:t xml:space="preserve">  body {</w:t>
        <w:br/>
        <w:t xml:space="preserve">    background-color: lightblue;</w:t>
        <w:br/>
        <w:t xml:space="preserve">  }</w:t>
        <w:br/>
        <w:t>}</w:t>
      </w:r>
    </w:p>
    <w:p>
      <w:pPr>
        <w:pStyle w:val="Heading2"/>
      </w:pPr>
      <w:r>
        <w:t>3. What are the features of Bootstrap?</w:t>
      </w:r>
    </w:p>
    <w:p>
      <w:r>
        <w:t>Bootstrap is a popular CSS framework. Its main features are:</w:t>
      </w:r>
    </w:p>
    <w:p>
      <w:r>
        <w:t>- Mobile-first approach (designed for phones first).</w:t>
        <w:br/>
        <w:t>- A very easy and powerful 12-column responsive grid system.</w:t>
        <w:br/>
        <w:t>- Pre-built UI components like buttons, navbars, cards, and modals.</w:t>
        <w:br/>
        <w:t>- Cross-browser compatibility (works well on Chrome, Firefox, Safari, etc.).</w:t>
      </w:r>
    </w:p>
    <w:p>
      <w:pPr>
        <w:pStyle w:val="Heading2"/>
      </w:pPr>
      <w:r>
        <w:t>4. Write a example of basic grid structure in Bootstrap?</w:t>
      </w:r>
    </w:p>
    <w:p>
      <w:r>
        <w:t>To create a basic grid in Bootstrap, we need a container, a row, and columns.</w:t>
      </w:r>
    </w:p>
    <w:p>
      <w:r>
        <w:t>&lt;div class="container"&gt;</w:t>
        <w:br/>
        <w:t xml:space="preserve">  &lt;div class="row"&gt;</w:t>
        <w:br/>
        <w:t xml:space="preserve">    &lt;div class="col-md-6"&gt;</w:t>
        <w:br/>
        <w:t xml:space="preserve">      Column 1 (takes half screen on desktop)</w:t>
        <w:br/>
        <w:t xml:space="preserve">    &lt;/div&gt;</w:t>
        <w:br/>
        <w:t xml:space="preserve">    &lt;div class="col-md-6"&gt;</w:t>
        <w:br/>
        <w:t xml:space="preserve">      Column 2 (takes half screen on desktop)</w:t>
        <w:br/>
        <w:t xml:space="preserve">    &lt;/div&gt;</w:t>
        <w:br/>
        <w:t xml:space="preserve">  &lt;/div&gt;</w:t>
        <w:br/>
        <w:t>&lt;/div&gt;</w:t>
      </w:r>
    </w:p>
    <w:p>
      <w:pPr>
        <w:pStyle w:val="Heading2"/>
      </w:pPr>
      <w:r>
        <w:t>5. What is CSS Selectors?</w:t>
      </w:r>
    </w:p>
    <w:p>
      <w:r>
        <w:t>CSS selectors are used to "find" or select the HTML elements that we want to style. For example, if we want to change the color of all &lt;p&gt; tags, we use a selector to target them.</w:t>
      </w:r>
    </w:p>
    <w:p>
      <w:r>
        <w:t>Common types:</w:t>
        <w:br/>
        <w:t>- Element Selector (e.g., p {})</w:t>
        <w:br/>
        <w:t>- Class Selector (e.g., .my-class {})</w:t>
        <w:br/>
        <w:t>- ID Selector (e.g., #my-id {})</w:t>
      </w:r>
    </w:p>
    <w:p>
      <w:pPr>
        <w:pStyle w:val="Heading2"/>
      </w:pPr>
      <w:r>
        <w:t>6. What are CSS backgrounds, list the properties?</w:t>
      </w:r>
    </w:p>
    <w:p>
      <w:r>
        <w:t>CSS background properties are used to define the background effects for elements, like adding a color or an image behind text.</w:t>
      </w:r>
    </w:p>
    <w:p>
      <w:r>
        <w:t>Common Properties:</w:t>
        <w:br/>
        <w:t>- background-color</w:t>
        <w:br/>
        <w:t>- background-image</w:t>
        <w:br/>
        <w:t>- background-repeat</w:t>
        <w:br/>
        <w:t>- background-position</w:t>
        <w:br/>
        <w:t>- background-size</w:t>
        <w:br/>
        <w:t>- background-attachment</w:t>
      </w:r>
    </w:p>
    <w:p>
      <w:pPr>
        <w:pStyle w:val="Heading2"/>
      </w:pPr>
      <w:r>
        <w:t>7. How can we overlap elements in CSS?</w:t>
      </w:r>
    </w:p>
    <w:p>
      <w:r>
        <w:t>We can overlap elements using CSS Positioning (like absolute, relative, or fixed) along with the "z-index" property. The z-index property controls the stack order of elements. An element with a higher z-index (e.g., z-index: 10) will appear on top of an element with a lower z-index (e.g., z-index: 1).</w:t>
      </w:r>
    </w:p>
    <w:p>
      <w:pPr>
        <w:pStyle w:val="Heading2"/>
      </w:pPr>
      <w:r>
        <w:t>8. What are the different positioning properties in CSS?</w:t>
      </w:r>
    </w:p>
    <w:p>
      <w:r>
        <w:t>The CSS position property specifies the type of positioning method used for an element. There are 5 main types:</w:t>
      </w:r>
    </w:p>
    <w:p>
      <w:r>
        <w:t>1. static: Default positioning, elements follow the normal page flow.</w:t>
        <w:br/>
        <w:t>2. relative: Positioned relative to its normal (static) position.</w:t>
        <w:br/>
        <w:t>3. absolute: Positioned relative to its closest positioned ancestor.</w:t>
        <w:br/>
        <w:t>4. fixed: Positioned relative to the browser window (viewport), stays in place when scrolling.</w:t>
        <w:br/>
        <w:t>5. sticky: Toggles between relative and fixed depending on scroll position.</w:t>
      </w:r>
    </w:p>
    <w:p>
      <w:pPr>
        <w:pStyle w:val="Heading2"/>
      </w:pPr>
      <w:r>
        <w:t>9. What is ECMAScript?</w:t>
      </w:r>
    </w:p>
    <w:p>
      <w:r>
        <w:t>ECMAScript (ES) is a standard specification for scripting languages. Simply put, it is the official rulebook or standard that JavaScript follows. When people say "ES6", they mean the 6th edition of the ECMAScript standard which brought major updates to JavaScript in 2015.</w:t>
      </w:r>
    </w:p>
    <w:p>
      <w:pPr>
        <w:pStyle w:val="Heading2"/>
      </w:pPr>
      <w:r>
        <w:t>10. What is the difference between var, let and const in JavaScript. Explain Temporal Dead zone?</w:t>
      </w:r>
    </w:p>
    <w:p>
      <w:r>
        <w:t>Difference between var, let, and const:</w:t>
      </w:r>
    </w:p>
    <w:p>
      <w:r>
        <w:t>- var: Function-scoped. Can be updated and re-declared. (Older way of writing variables).</w:t>
        <w:br/>
        <w:t>- let: Block-scoped (limited to {}). Can be updated but NOT re-declared in the same scope.</w:t>
        <w:br/>
        <w:t>- const: Block-scoped. Cannot be updated and cannot be re-declared. (Used for constant values).</w:t>
      </w:r>
    </w:p>
    <w:p>
      <w:r>
        <w:t>Temporal Dead Zone (TDZ):</w:t>
        <w:br/>
        <w:t>TDZ is the time period between when a variable (using let or const) is created in memory and when it is actually initialized with a value in the code. If you try to access the variable inside this "dead zone" (before its declaration line), JavaScript will throw a ReferenceError. (This doesn't happen with 'var' because 'var' is initialized with undefined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